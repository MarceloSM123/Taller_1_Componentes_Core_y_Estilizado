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1B8962DE" w14:textId="77777777" w:rsidR="00E05F92" w:rsidRPr="00E05F92" w:rsidRDefault="00E05F92" w:rsidP="00E05F92">
      <w:pPr>
        <w:jc w:val="center"/>
        <w:rPr>
          <w:rFonts w:ascii="Arial" w:hAnsi="Arial" w:cs="Arial"/>
          <w:sz w:val="44"/>
          <w:szCs w:val="34"/>
          <w:lang w:val="es-ES"/>
        </w:rPr>
      </w:pPr>
      <w:r w:rsidRPr="00E05F92">
        <w:rPr>
          <w:rFonts w:ascii="Arial" w:hAnsi="Arial" w:cs="Arial"/>
          <w:b/>
          <w:sz w:val="36"/>
          <w:szCs w:val="24"/>
          <w:lang w:val="es-ES"/>
        </w:rPr>
        <w:t xml:space="preserve"> </w:t>
      </w:r>
      <w:r w:rsidRPr="00E05F92">
        <w:rPr>
          <w:rFonts w:ascii="Arial" w:hAnsi="Arial" w:cs="Arial"/>
          <w:b/>
          <w:sz w:val="44"/>
          <w:szCs w:val="34"/>
          <w:lang w:val="es-ES"/>
        </w:rPr>
        <w:t>Taller 1:</w:t>
      </w:r>
      <w:r w:rsidRPr="00E05F92">
        <w:rPr>
          <w:rFonts w:ascii="Arial" w:hAnsi="Arial" w:cs="Arial"/>
          <w:sz w:val="44"/>
          <w:szCs w:val="34"/>
          <w:lang w:val="es-ES"/>
        </w:rPr>
        <w:t xml:space="preserve"> Componentes Core y Estilizado </w:t>
      </w: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77777777" w:rsidR="004622BD" w:rsidRDefault="004622BD" w:rsidP="004622BD">
      <w:pPr>
        <w:jc w:val="center"/>
        <w:rPr>
          <w:rFonts w:cs="Times New Roman"/>
        </w:rPr>
      </w:pPr>
      <w:r w:rsidRPr="004622BD">
        <w:rPr>
          <w:rFonts w:cs="Times New Roman"/>
        </w:rPr>
        <w:t xml:space="preserve">DESARROLLO DE APLICACIONES MOVILES 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bookmarkStart w:id="0" w:name="_GoBack"/>
      <w:bookmarkEnd w:id="0"/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7CD18BC3" w:rsidR="00063CB8" w:rsidRPr="00D748BB" w:rsidRDefault="00E05F92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14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>
        <w:rPr>
          <w:rFonts w:cs="Times New Roman"/>
          <w:color w:val="000000" w:themeColor="text1"/>
          <w:sz w:val="32"/>
          <w:szCs w:val="28"/>
        </w:rPr>
        <w:t>Septiembre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3E23E4FA" w14:textId="234A64F5" w:rsidR="00AD57CD" w:rsidRPr="00D748BB" w:rsidRDefault="00AD57CD" w:rsidP="00E05F92">
      <w:pPr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 xml:space="preserve">LINK REPOSITORIO: </w:t>
      </w:r>
      <w:hyperlink r:id="rId8" w:history="1">
        <w:r w:rsidR="00E05F92" w:rsidRPr="00E05F92">
          <w:rPr>
            <w:rStyle w:val="Hipervnculo"/>
            <w:rFonts w:cs="Times New Roman"/>
            <w:szCs w:val="24"/>
          </w:rPr>
          <w:t>https://github.com/MarceloSM123/Taller_1_Componentes_Core_y_Estilizado.git</w:t>
        </w:r>
      </w:hyperlink>
    </w:p>
    <w:p w14:paraId="58C9A4D5" w14:textId="77777777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</w:p>
    <w:p w14:paraId="13D4BFF0" w14:textId="049CAF90" w:rsidR="0062427B" w:rsidRPr="00D748BB" w:rsidRDefault="0062427B" w:rsidP="00EC046C">
      <w:pPr>
        <w:jc w:val="both"/>
        <w:rPr>
          <w:rFonts w:cs="Times New Roman"/>
          <w:color w:val="000000" w:themeColor="text1"/>
          <w:szCs w:val="24"/>
        </w:rPr>
      </w:pPr>
    </w:p>
    <w:sectPr w:rsidR="0062427B" w:rsidRPr="00D748BB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00011" w14:textId="77777777" w:rsidR="00D968CB" w:rsidRPr="00EC046C" w:rsidRDefault="00D968CB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632B04F7" w14:textId="77777777" w:rsidR="00D968CB" w:rsidRPr="00EC046C" w:rsidRDefault="00D968CB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77B191" w14:textId="77777777" w:rsidR="00D968CB" w:rsidRPr="00EC046C" w:rsidRDefault="00D968CB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4656F12D" w14:textId="77777777" w:rsidR="00D968CB" w:rsidRPr="00EC046C" w:rsidRDefault="00D968CB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4622BD"/>
    <w:rsid w:val="004D0C91"/>
    <w:rsid w:val="00574D16"/>
    <w:rsid w:val="0062427B"/>
    <w:rsid w:val="00783AC4"/>
    <w:rsid w:val="00814837"/>
    <w:rsid w:val="00823A04"/>
    <w:rsid w:val="00875E03"/>
    <w:rsid w:val="00AA1D8D"/>
    <w:rsid w:val="00AC3251"/>
    <w:rsid w:val="00AD57CD"/>
    <w:rsid w:val="00B47730"/>
    <w:rsid w:val="00CB0664"/>
    <w:rsid w:val="00D25351"/>
    <w:rsid w:val="00D748BB"/>
    <w:rsid w:val="00D968CB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1_Componentes_Core_y_Estilizado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FD6D27-43A2-4F07-BA45-2E5BE4E22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75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11</cp:revision>
  <cp:lastPrinted>2026-06-01T06:45:00Z</cp:lastPrinted>
  <dcterms:created xsi:type="dcterms:W3CDTF">2025-12-06T17:14:00Z</dcterms:created>
  <dcterms:modified xsi:type="dcterms:W3CDTF">2026-09-15T04:23:00Z</dcterms:modified>
  <cp:category/>
</cp:coreProperties>
</file>